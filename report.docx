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</w:t>
      </w:r>
    </w:p>
    <w:p>
      <w:pPr>
        <w:pStyle w:val="Heading1"/>
      </w:pPr>
      <w:r>
        <w:t>Prepared By</w:t>
      </w:r>
    </w:p>
    <w:p>
      <w:r>
        <w:t>Alex</w:t>
      </w:r>
    </w:p>
    <w:p>
      <w:pPr>
        <w:pStyle w:val="Heading1"/>
      </w:pPr>
      <w:r>
        <w:t>Department</w:t>
      </w:r>
    </w:p>
    <w:p>
      <w:r>
        <w:t>HR</w:t>
      </w:r>
    </w:p>
    <w:p>
      <w:pPr>
        <w:pStyle w:val="Heading1"/>
      </w:pPr>
      <w:r>
        <w:t>Summary</w:t>
      </w:r>
    </w:p>
    <w:p>
      <w:r>
        <w:t>HR document to send to the CEO of the water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